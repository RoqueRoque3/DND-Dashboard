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Setup Two New Player Character Records (Bob and Ann)</w:t>
      </w:r>
    </w:p>
    <w:p>
      <w:r>
        <w:br/>
        <w:t>Step 1: Create Bob's Login</w:t>
        <w:br/>
        <w:t>Authentication → Users → Add User</w:t>
        <w:br/>
        <w:t>Email: bob@yourcampaign.com</w:t>
        <w:br/>
        <w:t>Password: (choose your own)</w:t>
        <w:br/>
        <w:t>Click Create User.</w:t>
        <w:br/>
        <w:br/>
        <w:t>Step 2: Create Ann's Login</w:t>
        <w:br/>
        <w:t>Authentication → Users → Add User</w:t>
        <w:br/>
        <w:t>Email: ann@yourcampaign.com</w:t>
        <w:br/>
        <w:t>Password: (choose your own)</w:t>
        <w:br/>
        <w:t>Click Create User.</w:t>
        <w:br/>
        <w:br/>
        <w:t>Step 3: Get Their User IDs</w:t>
        <w:br/>
        <w:t>Authentication → Users</w:t>
        <w:br/>
        <w:t>Open Bob's user record and copy the User UID.</w:t>
        <w:br/>
        <w:t>Do the same for Ann.</w:t>
        <w:br/>
        <w:br/>
        <w:t>Step 4: Open Table Editor</w:t>
        <w:br/>
        <w:t>Go to Table Editor and open the characters table.</w:t>
        <w:br/>
        <w:br/>
        <w:t>Step 5: Create Bob's Character</w:t>
        <w:br/>
        <w:t>Insert Row and fill:</w:t>
        <w:br/>
        <w:t>user_id = Bob UID</w:t>
        <w:br/>
        <w:t>player_name = Bob</w:t>
        <w:br/>
        <w:t>name = Bob</w:t>
        <w:br/>
        <w:t>class_name = Fighter</w:t>
        <w:br/>
        <w:t>hp = 100</w:t>
        <w:br/>
        <w:t>max_hp = 100</w:t>
        <w:br/>
        <w:t>ac = 16</w:t>
        <w:br/>
        <w:t>initiative = 0</w:t>
        <w:br/>
        <w:t>gold = 0</w:t>
        <w:br/>
        <w:t>creature_type = player</w:t>
        <w:br/>
        <w:t>is_active = true</w:t>
        <w:br/>
        <w:t>display_hp = true</w:t>
        <w:br/>
        <w:t>display_ac = true</w:t>
        <w:br/>
        <w:t>amount = 5</w:t>
        <w:br/>
        <w:br/>
        <w:t>Step 6: Create Ann's Character</w:t>
        <w:br/>
        <w:t>Insert Row and fill:</w:t>
        <w:br/>
        <w:t>user_id = Ann UID</w:t>
        <w:br/>
        <w:t>player_name = Ann</w:t>
        <w:br/>
        <w:t>name = Ann</w:t>
        <w:br/>
        <w:t>class_name = Wizard</w:t>
        <w:br/>
        <w:t>hp = 75</w:t>
        <w:br/>
        <w:t>max_hp = 75</w:t>
        <w:br/>
        <w:t>ac = 12</w:t>
        <w:br/>
        <w:t>initiative = 0</w:t>
        <w:br/>
        <w:t>gold = 0</w:t>
        <w:br/>
        <w:t>creature_type = player</w:t>
        <w:br/>
        <w:t>is_active = true</w:t>
        <w:br/>
        <w:t>display_hp = true</w:t>
        <w:br/>
        <w:t>display_ac = true</w:t>
        <w:br/>
        <w:t>amount = 5</w:t>
        <w:br/>
        <w:br/>
        <w:t>Step 7: Verify Database</w:t>
        <w:br/>
        <w:t>Run:</w:t>
        <w:br/>
        <w:t>select</w:t>
        <w:br/>
        <w:t xml:space="preserve">  player_name,</w:t>
        <w:br/>
        <w:t xml:space="preserve">  name,</w:t>
        <w:br/>
        <w:t xml:space="preserve">  class_name,</w:t>
        <w:br/>
        <w:t xml:space="preserve">  user_id</w:t>
        <w:br/>
        <w:t>from characters</w:t>
        <w:br/>
        <w:t>where creature_type = 'player';</w:t>
        <w:br/>
        <w:br/>
        <w:t>Step 8: Log In As Bob</w:t>
        <w:br/>
        <w:t>Use an incognito window.</w:t>
        <w:br/>
        <w:t>Login with bob@yourcampaign.com and your chosen password.</w:t>
        <w:br/>
        <w:t>Verify Bob's character loads.</w:t>
        <w:br/>
        <w:br/>
        <w:t>Step 9: Log In As Ann</w:t>
        <w:br/>
        <w:t>Use another incognito window.</w:t>
        <w:br/>
        <w:t>Login with ann@yourcampaign.com and your chosen password.</w:t>
        <w:br/>
        <w:t>Verify Ann's character loads.</w:t>
        <w:br/>
        <w:br/>
        <w:t>Step 10: Upload Portraits</w:t>
        <w:br/>
        <w:t>Settings → Upload Portrait</w:t>
        <w:br/>
        <w:t>Upload an image for each character.</w:t>
        <w:br/>
        <w:br/>
        <w:t>Step 11: Verify DM Screen</w:t>
        <w:br/>
        <w:t>Confirm Bob and Ann appear.</w:t>
        <w:br/>
        <w:t>Verify HP, AC, Gold, Initiative, Weapons, and Combat controls work.</w:t>
        <w:br/>
        <w:br/>
        <w:t>Troubleshooting</w:t>
        <w:br/>
        <w:t>If 'No character assigned to this login' appears, run:</w:t>
        <w:br/>
        <w:t>select</w:t>
        <w:br/>
        <w:t xml:space="preserve">  id,</w:t>
        <w:br/>
        <w:t xml:space="preserve">  user_id,</w:t>
        <w:br/>
        <w:t xml:space="preserve">  player_name,</w:t>
        <w:br/>
        <w:t xml:space="preserve">  name</w:t>
        <w:br/>
        <w:t>from characters;</w:t>
        <w:br/>
        <w:br/>
        <w:t>Compare the character row user_id with the Authentication → Users UID.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
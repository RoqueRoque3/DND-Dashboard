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CFCAD" w14:textId="77777777" w:rsidR="00A73324" w:rsidRDefault="00000000">
      <w:pPr>
        <w:pStyle w:val="Heading1"/>
      </w:pPr>
      <w:r>
        <w:t>Bob and Ann Setup Using SQL Editor</w:t>
      </w:r>
    </w:p>
    <w:p w14:paraId="3A06CC5C" w14:textId="77777777" w:rsidR="006A1679" w:rsidRPr="006A1679" w:rsidRDefault="00000000" w:rsidP="006A1679">
      <w:r>
        <w:br/>
        <w:t>This version creates the character records directly through the Supabase SQL Editor after the Auth users have been created.</w:t>
      </w:r>
      <w:r>
        <w:br/>
      </w:r>
      <w:r>
        <w:br/>
        <w:t>STEP 1 - Create Auth Users</w:t>
      </w:r>
      <w:r>
        <w:br/>
        <w:t>Authentication → Users → Add User</w:t>
      </w:r>
      <w:r>
        <w:br/>
      </w:r>
      <w:r>
        <w:br/>
        <w:t>Create:</w:t>
      </w:r>
      <w:r>
        <w:br/>
        <w:t>- bob@yourcampaign.com</w:t>
      </w:r>
      <w:r>
        <w:br/>
        <w:t>- ann@yourcampaign.com</w:t>
      </w:r>
      <w:r>
        <w:br/>
      </w:r>
      <w:r>
        <w:br/>
        <w:t>Use passwords of your choosing.</w:t>
      </w:r>
      <w:r>
        <w:br/>
      </w:r>
      <w:r>
        <w:br/>
        <w:t>STEP 2 - Copy User IDs</w:t>
      </w:r>
      <w:r>
        <w:br/>
        <w:t>Authentication → Users</w:t>
      </w:r>
      <w:r>
        <w:br/>
      </w:r>
      <w:r>
        <w:br/>
        <w:t>Open Bob and copy his User UID.</w:t>
      </w:r>
      <w:r>
        <w:br/>
        <w:t>Open Ann and copy her User UID.</w:t>
      </w:r>
      <w:r>
        <w:br/>
      </w:r>
      <w:r>
        <w:br/>
        <w:t>STEP 3 - Open SQL Editor</w:t>
      </w:r>
      <w:r>
        <w:br/>
        <w:t>Supabase → SQL Editor → New Query</w:t>
      </w:r>
      <w:r>
        <w:br/>
      </w:r>
      <w:r>
        <w:br/>
        <w:t>STEP 4 - Create Bob Character</w:t>
      </w:r>
      <w:r>
        <w:br/>
      </w:r>
      <w:r>
        <w:br/>
        <w:t>Replace BOB_UID_HERE with Bob's actual UID.</w:t>
      </w:r>
      <w:r>
        <w:br/>
      </w:r>
      <w:r>
        <w:br/>
      </w:r>
      <w:r w:rsidR="006A1679" w:rsidRPr="006A1679">
        <w:t>INSERT INTO characters (</w:t>
      </w:r>
    </w:p>
    <w:p w14:paraId="31DAC5C8" w14:textId="77777777" w:rsidR="006A1679" w:rsidRPr="006A1679" w:rsidRDefault="006A1679" w:rsidP="006A1679">
      <w:r w:rsidRPr="006A1679">
        <w:t>  id,</w:t>
      </w:r>
    </w:p>
    <w:p w14:paraId="30E253C3" w14:textId="77777777" w:rsidR="006A1679" w:rsidRPr="006A1679" w:rsidRDefault="006A1679" w:rsidP="006A1679">
      <w:r w:rsidRPr="006A1679">
        <w:t xml:space="preserve">  </w:t>
      </w:r>
      <w:proofErr w:type="spellStart"/>
      <w:r w:rsidRPr="006A1679">
        <w:t>user_id</w:t>
      </w:r>
      <w:proofErr w:type="spellEnd"/>
      <w:r w:rsidRPr="006A1679">
        <w:t>,</w:t>
      </w:r>
    </w:p>
    <w:p w14:paraId="75B42BF7" w14:textId="77777777" w:rsidR="006A1679" w:rsidRPr="006A1679" w:rsidRDefault="006A1679" w:rsidP="006A1679">
      <w:r w:rsidRPr="006A1679">
        <w:t xml:space="preserve">  </w:t>
      </w:r>
      <w:proofErr w:type="spellStart"/>
      <w:r w:rsidRPr="006A1679">
        <w:t>player_name</w:t>
      </w:r>
      <w:proofErr w:type="spellEnd"/>
      <w:r w:rsidRPr="006A1679">
        <w:t>,</w:t>
      </w:r>
    </w:p>
    <w:p w14:paraId="1C07918D" w14:textId="77777777" w:rsidR="006A1679" w:rsidRPr="006A1679" w:rsidRDefault="006A1679" w:rsidP="006A1679">
      <w:r w:rsidRPr="006A1679">
        <w:t>  name,</w:t>
      </w:r>
    </w:p>
    <w:p w14:paraId="69679A93" w14:textId="77777777" w:rsidR="006A1679" w:rsidRPr="006A1679" w:rsidRDefault="006A1679" w:rsidP="006A1679">
      <w:r w:rsidRPr="006A1679">
        <w:t xml:space="preserve">  </w:t>
      </w:r>
      <w:proofErr w:type="spellStart"/>
      <w:r w:rsidRPr="006A1679">
        <w:t>class_name</w:t>
      </w:r>
      <w:proofErr w:type="spellEnd"/>
      <w:r w:rsidRPr="006A1679">
        <w:t>,</w:t>
      </w:r>
    </w:p>
    <w:p w14:paraId="46A1D6C3" w14:textId="77777777" w:rsidR="006A1679" w:rsidRPr="006A1679" w:rsidRDefault="006A1679" w:rsidP="006A1679">
      <w:r w:rsidRPr="006A1679">
        <w:t xml:space="preserve">  </w:t>
      </w:r>
      <w:proofErr w:type="spellStart"/>
      <w:r w:rsidRPr="006A1679">
        <w:t>image_url</w:t>
      </w:r>
      <w:proofErr w:type="spellEnd"/>
      <w:r w:rsidRPr="006A1679">
        <w:t>,</w:t>
      </w:r>
    </w:p>
    <w:p w14:paraId="49B8DD1E" w14:textId="77777777" w:rsidR="006A1679" w:rsidRPr="006A1679" w:rsidRDefault="006A1679" w:rsidP="006A1679">
      <w:r w:rsidRPr="006A1679">
        <w:t>  hp,</w:t>
      </w:r>
    </w:p>
    <w:p w14:paraId="54079F6A" w14:textId="77777777" w:rsidR="006A1679" w:rsidRPr="006A1679" w:rsidRDefault="006A1679" w:rsidP="006A1679">
      <w:r w:rsidRPr="006A1679">
        <w:t xml:space="preserve">  </w:t>
      </w:r>
      <w:proofErr w:type="spellStart"/>
      <w:r w:rsidRPr="006A1679">
        <w:t>max_hp</w:t>
      </w:r>
      <w:proofErr w:type="spellEnd"/>
      <w:r w:rsidRPr="006A1679">
        <w:t>,</w:t>
      </w:r>
    </w:p>
    <w:p w14:paraId="437B8557" w14:textId="77777777" w:rsidR="006A1679" w:rsidRPr="006A1679" w:rsidRDefault="006A1679" w:rsidP="006A1679">
      <w:r w:rsidRPr="006A1679">
        <w:lastRenderedPageBreak/>
        <w:t>  ac,</w:t>
      </w:r>
    </w:p>
    <w:p w14:paraId="74B740A8" w14:textId="77777777" w:rsidR="006A1679" w:rsidRPr="006A1679" w:rsidRDefault="006A1679" w:rsidP="006A1679">
      <w:r w:rsidRPr="006A1679">
        <w:t>  initiative,</w:t>
      </w:r>
    </w:p>
    <w:p w14:paraId="35385602" w14:textId="77777777" w:rsidR="006A1679" w:rsidRPr="006A1679" w:rsidRDefault="006A1679" w:rsidP="006A1679">
      <w:r w:rsidRPr="006A1679">
        <w:t>  amount,</w:t>
      </w:r>
    </w:p>
    <w:p w14:paraId="4D4850A2" w14:textId="77777777" w:rsidR="006A1679" w:rsidRPr="006A1679" w:rsidRDefault="006A1679" w:rsidP="006A1679">
      <w:r w:rsidRPr="006A1679">
        <w:t>  gold,</w:t>
      </w:r>
    </w:p>
    <w:p w14:paraId="6A4A42BF" w14:textId="77777777" w:rsidR="006A1679" w:rsidRPr="006A1679" w:rsidRDefault="006A1679" w:rsidP="006A1679">
      <w:r w:rsidRPr="006A1679">
        <w:t>  attacks,</w:t>
      </w:r>
    </w:p>
    <w:p w14:paraId="3DEF88CE" w14:textId="77777777" w:rsidR="006A1679" w:rsidRPr="006A1679" w:rsidRDefault="006A1679" w:rsidP="006A1679">
      <w:r w:rsidRPr="006A1679">
        <w:t xml:space="preserve">  </w:t>
      </w:r>
      <w:proofErr w:type="spellStart"/>
      <w:r w:rsidRPr="006A1679">
        <w:t>creature_type</w:t>
      </w:r>
      <w:proofErr w:type="spellEnd"/>
      <w:r w:rsidRPr="006A1679">
        <w:t>,</w:t>
      </w:r>
    </w:p>
    <w:p w14:paraId="2960247F" w14:textId="77777777" w:rsidR="006A1679" w:rsidRPr="006A1679" w:rsidRDefault="006A1679" w:rsidP="006A1679">
      <w:r w:rsidRPr="006A1679">
        <w:t xml:space="preserve">  </w:t>
      </w:r>
      <w:proofErr w:type="spellStart"/>
      <w:r w:rsidRPr="006A1679">
        <w:t>is_active</w:t>
      </w:r>
      <w:proofErr w:type="spellEnd"/>
      <w:r w:rsidRPr="006A1679">
        <w:t>,</w:t>
      </w:r>
    </w:p>
    <w:p w14:paraId="6864F7EC" w14:textId="77777777" w:rsidR="006A1679" w:rsidRPr="006A1679" w:rsidRDefault="006A1679" w:rsidP="006A1679">
      <w:r w:rsidRPr="006A1679">
        <w:t xml:space="preserve">  </w:t>
      </w:r>
      <w:proofErr w:type="spellStart"/>
      <w:r w:rsidRPr="006A1679">
        <w:t>display_hp</w:t>
      </w:r>
      <w:proofErr w:type="spellEnd"/>
      <w:r w:rsidRPr="006A1679">
        <w:t>,</w:t>
      </w:r>
    </w:p>
    <w:p w14:paraId="04880622" w14:textId="77777777" w:rsidR="006A1679" w:rsidRPr="006A1679" w:rsidRDefault="006A1679" w:rsidP="006A1679">
      <w:r w:rsidRPr="006A1679">
        <w:t xml:space="preserve">  </w:t>
      </w:r>
      <w:proofErr w:type="spellStart"/>
      <w:r w:rsidRPr="006A1679">
        <w:t>display_ac</w:t>
      </w:r>
      <w:proofErr w:type="spellEnd"/>
    </w:p>
    <w:p w14:paraId="71600151" w14:textId="77777777" w:rsidR="006A1679" w:rsidRPr="006A1679" w:rsidRDefault="006A1679" w:rsidP="006A1679">
      <w:r w:rsidRPr="006A1679">
        <w:t>)</w:t>
      </w:r>
    </w:p>
    <w:p w14:paraId="0B1F7EC2" w14:textId="77777777" w:rsidR="006A1679" w:rsidRPr="006A1679" w:rsidRDefault="006A1679" w:rsidP="006A1679">
      <w:r w:rsidRPr="006A1679">
        <w:t>VALUES (</w:t>
      </w:r>
    </w:p>
    <w:p w14:paraId="524E958B" w14:textId="77777777" w:rsidR="006A1679" w:rsidRPr="006A1679" w:rsidRDefault="006A1679" w:rsidP="006A1679">
      <w:r w:rsidRPr="006A1679">
        <w:t xml:space="preserve">  </w:t>
      </w:r>
      <w:proofErr w:type="spellStart"/>
      <w:r w:rsidRPr="006A1679">
        <w:t>gen_random_uuid</w:t>
      </w:r>
      <w:proofErr w:type="spellEnd"/>
      <w:r w:rsidRPr="006A1679">
        <w:t>()::text,</w:t>
      </w:r>
    </w:p>
    <w:p w14:paraId="2BCBD0C3" w14:textId="77777777" w:rsidR="006A1679" w:rsidRPr="006A1679" w:rsidRDefault="006A1679" w:rsidP="006A1679">
      <w:r w:rsidRPr="006A1679">
        <w:t>  '11966317-afb9-474d-8a75-949d2cee8d0b',</w:t>
      </w:r>
    </w:p>
    <w:p w14:paraId="45148575" w14:textId="77777777" w:rsidR="006A1679" w:rsidRPr="006A1679" w:rsidRDefault="006A1679" w:rsidP="006A1679">
      <w:r w:rsidRPr="006A1679">
        <w:t>  'Ann',</w:t>
      </w:r>
    </w:p>
    <w:p w14:paraId="3F50B152" w14:textId="77777777" w:rsidR="006A1679" w:rsidRPr="006A1679" w:rsidRDefault="006A1679" w:rsidP="006A1679">
      <w:r w:rsidRPr="006A1679">
        <w:t>  'Ann',</w:t>
      </w:r>
    </w:p>
    <w:p w14:paraId="15AF6C23" w14:textId="77777777" w:rsidR="006A1679" w:rsidRPr="006A1679" w:rsidRDefault="006A1679" w:rsidP="006A1679">
      <w:r w:rsidRPr="006A1679">
        <w:t>  'cleric',</w:t>
      </w:r>
    </w:p>
    <w:p w14:paraId="05D429EC" w14:textId="77777777" w:rsidR="006A1679" w:rsidRPr="006A1679" w:rsidRDefault="006A1679" w:rsidP="006A1679">
      <w:r w:rsidRPr="006A1679">
        <w:t>  '',</w:t>
      </w:r>
    </w:p>
    <w:p w14:paraId="375906D8" w14:textId="77777777" w:rsidR="006A1679" w:rsidRPr="006A1679" w:rsidRDefault="006A1679" w:rsidP="006A1679">
      <w:r w:rsidRPr="006A1679">
        <w:t>  100,</w:t>
      </w:r>
    </w:p>
    <w:p w14:paraId="6D686A94" w14:textId="77777777" w:rsidR="006A1679" w:rsidRPr="006A1679" w:rsidRDefault="006A1679" w:rsidP="006A1679">
      <w:r w:rsidRPr="006A1679">
        <w:t>  100,</w:t>
      </w:r>
    </w:p>
    <w:p w14:paraId="59CD8F00" w14:textId="77777777" w:rsidR="006A1679" w:rsidRPr="006A1679" w:rsidRDefault="006A1679" w:rsidP="006A1679">
      <w:r w:rsidRPr="006A1679">
        <w:t>  16,</w:t>
      </w:r>
    </w:p>
    <w:p w14:paraId="3DF3C7BF" w14:textId="77777777" w:rsidR="006A1679" w:rsidRPr="006A1679" w:rsidRDefault="006A1679" w:rsidP="006A1679">
      <w:r w:rsidRPr="006A1679">
        <w:t>  0,</w:t>
      </w:r>
    </w:p>
    <w:p w14:paraId="4C42AE92" w14:textId="77777777" w:rsidR="006A1679" w:rsidRPr="006A1679" w:rsidRDefault="006A1679" w:rsidP="006A1679">
      <w:r w:rsidRPr="006A1679">
        <w:t>  5,</w:t>
      </w:r>
    </w:p>
    <w:p w14:paraId="352FFC1E" w14:textId="77777777" w:rsidR="006A1679" w:rsidRPr="006A1679" w:rsidRDefault="006A1679" w:rsidP="006A1679">
      <w:r w:rsidRPr="006A1679">
        <w:t>  0,</w:t>
      </w:r>
    </w:p>
    <w:p w14:paraId="0CE7E604" w14:textId="77777777" w:rsidR="006A1679" w:rsidRPr="006A1679" w:rsidRDefault="006A1679" w:rsidP="006A1679">
      <w:r w:rsidRPr="006A1679">
        <w:t>  '[]'::</w:t>
      </w:r>
      <w:proofErr w:type="spellStart"/>
      <w:r w:rsidRPr="006A1679">
        <w:t>jsonb</w:t>
      </w:r>
      <w:proofErr w:type="spellEnd"/>
      <w:r w:rsidRPr="006A1679">
        <w:t>,</w:t>
      </w:r>
    </w:p>
    <w:p w14:paraId="376FD622" w14:textId="77777777" w:rsidR="006A1679" w:rsidRPr="006A1679" w:rsidRDefault="006A1679" w:rsidP="006A1679">
      <w:r w:rsidRPr="006A1679">
        <w:t>  'player',</w:t>
      </w:r>
    </w:p>
    <w:p w14:paraId="5876B669" w14:textId="77777777" w:rsidR="006A1679" w:rsidRPr="006A1679" w:rsidRDefault="006A1679" w:rsidP="006A1679">
      <w:r w:rsidRPr="006A1679">
        <w:t>  true,</w:t>
      </w:r>
    </w:p>
    <w:p w14:paraId="5D40AEBD" w14:textId="77777777" w:rsidR="006A1679" w:rsidRPr="006A1679" w:rsidRDefault="006A1679" w:rsidP="006A1679">
      <w:r w:rsidRPr="006A1679">
        <w:lastRenderedPageBreak/>
        <w:t>  true,</w:t>
      </w:r>
    </w:p>
    <w:p w14:paraId="157C6546" w14:textId="77777777" w:rsidR="006A1679" w:rsidRPr="006A1679" w:rsidRDefault="006A1679" w:rsidP="006A1679">
      <w:r w:rsidRPr="006A1679">
        <w:t>  true</w:t>
      </w:r>
    </w:p>
    <w:p w14:paraId="6045F563" w14:textId="77777777" w:rsidR="006A1679" w:rsidRPr="006A1679" w:rsidRDefault="006A1679" w:rsidP="006A1679">
      <w:r w:rsidRPr="006A1679">
        <w:t>);</w:t>
      </w:r>
    </w:p>
    <w:p w14:paraId="0F066ECA" w14:textId="76E3B153" w:rsidR="00A73324" w:rsidRDefault="00000000" w:rsidP="006A1679">
      <w:r>
        <w:br/>
      </w:r>
      <w:r>
        <w:br/>
        <w:t>STEP 5 - Create Ann Character</w:t>
      </w:r>
      <w:r>
        <w:br/>
      </w:r>
      <w:r>
        <w:br/>
        <w:t>Replace ANN_UID_HERE with Ann's actual UID.</w:t>
      </w:r>
      <w:r>
        <w:br/>
      </w:r>
      <w:r>
        <w:br/>
        <w:t>INSERT INTO characters (</w:t>
      </w:r>
      <w:r>
        <w:br/>
        <w:t xml:space="preserve">  user_id,</w:t>
      </w:r>
      <w:r>
        <w:br/>
        <w:t xml:space="preserve">  player_name,</w:t>
      </w:r>
      <w:r>
        <w:br/>
        <w:t xml:space="preserve">  name,</w:t>
      </w:r>
      <w:r>
        <w:br/>
        <w:t xml:space="preserve">  class_name,</w:t>
      </w:r>
      <w:r>
        <w:br/>
        <w:t xml:space="preserve">  hp,</w:t>
      </w:r>
      <w:r>
        <w:br/>
        <w:t xml:space="preserve">  max_hp,</w:t>
      </w:r>
      <w:r>
        <w:br/>
        <w:t xml:space="preserve">  ac,</w:t>
      </w:r>
      <w:r>
        <w:br/>
        <w:t xml:space="preserve">  initiative,</w:t>
      </w:r>
      <w:r>
        <w:br/>
        <w:t xml:space="preserve">  gold,</w:t>
      </w:r>
      <w:r>
        <w:br/>
        <w:t xml:space="preserve">  creature_type,</w:t>
      </w:r>
      <w:r>
        <w:br/>
        <w:t xml:space="preserve">  is_active,</w:t>
      </w:r>
      <w:r>
        <w:br/>
        <w:t xml:space="preserve">  display_hp,</w:t>
      </w:r>
      <w:r>
        <w:br/>
        <w:t xml:space="preserve">  display_ac,</w:t>
      </w:r>
      <w:r>
        <w:br/>
        <w:t xml:space="preserve">  amount</w:t>
      </w:r>
      <w:r>
        <w:br/>
        <w:t>)</w:t>
      </w:r>
      <w:r>
        <w:br/>
        <w:t>VALUES (</w:t>
      </w:r>
      <w:r>
        <w:br/>
        <w:t xml:space="preserve">  'ANN_UID_HERE',</w:t>
      </w:r>
      <w:r>
        <w:br/>
        <w:t xml:space="preserve">  'Ann',</w:t>
      </w:r>
      <w:r>
        <w:br/>
        <w:t xml:space="preserve">  'Ann',</w:t>
      </w:r>
      <w:r>
        <w:br/>
        <w:t xml:space="preserve">  'Wizard',</w:t>
      </w:r>
      <w:r>
        <w:br/>
        <w:t xml:space="preserve">  75,</w:t>
      </w:r>
      <w:r>
        <w:br/>
        <w:t xml:space="preserve">  75,</w:t>
      </w:r>
      <w:r>
        <w:br/>
        <w:t xml:space="preserve">  12,</w:t>
      </w:r>
      <w:r>
        <w:br/>
        <w:t xml:space="preserve">  0,</w:t>
      </w:r>
      <w:r>
        <w:br/>
        <w:t xml:space="preserve">  0,</w:t>
      </w:r>
      <w:r>
        <w:br/>
        <w:t xml:space="preserve">  'player',</w:t>
      </w:r>
      <w:r>
        <w:br/>
        <w:t xml:space="preserve">  true,</w:t>
      </w:r>
      <w:r>
        <w:br/>
        <w:t xml:space="preserve">  true,</w:t>
      </w:r>
      <w:r>
        <w:br/>
        <w:t xml:space="preserve">  true,</w:t>
      </w:r>
      <w:r>
        <w:br/>
        <w:t xml:space="preserve">  5</w:t>
      </w:r>
      <w:r>
        <w:br/>
        <w:t>);</w:t>
      </w:r>
      <w:r>
        <w:br/>
      </w:r>
      <w:r>
        <w:lastRenderedPageBreak/>
        <w:br/>
        <w:t>STEP 6 - Verify</w:t>
      </w:r>
      <w:r>
        <w:br/>
      </w:r>
      <w:r>
        <w:br/>
        <w:t>SELECT</w:t>
      </w:r>
      <w:r>
        <w:br/>
        <w:t xml:space="preserve">  player_name,</w:t>
      </w:r>
      <w:r>
        <w:br/>
        <w:t xml:space="preserve">  name,</w:t>
      </w:r>
      <w:r>
        <w:br/>
        <w:t xml:space="preserve">  class_name,</w:t>
      </w:r>
      <w:r>
        <w:br/>
        <w:t xml:space="preserve">  user_id</w:t>
      </w:r>
      <w:r>
        <w:br/>
        <w:t>FROM characters</w:t>
      </w:r>
      <w:r>
        <w:br/>
        <w:t>WHERE creature_type = 'player';</w:t>
      </w:r>
      <w:r>
        <w:br/>
      </w:r>
      <w:r>
        <w:br/>
        <w:t>STEP 7 - Test Login</w:t>
      </w:r>
      <w:r>
        <w:br/>
      </w:r>
      <w:r>
        <w:br/>
        <w:t>Log in as Bob and Ann and verify each account loads the correct player page.</w:t>
      </w:r>
      <w:r>
        <w:br/>
      </w:r>
      <w:r>
        <w:br/>
        <w:t>TROUBLESHOOTING</w:t>
      </w:r>
      <w:r>
        <w:br/>
      </w:r>
      <w:r>
        <w:br/>
        <w:t>If 'No character assigned to this login' appears:</w:t>
      </w:r>
      <w:r>
        <w:br/>
      </w:r>
      <w:r>
        <w:br/>
        <w:t>SELECT</w:t>
      </w:r>
      <w:r>
        <w:br/>
        <w:t xml:space="preserve">  id,</w:t>
      </w:r>
      <w:r>
        <w:br/>
        <w:t xml:space="preserve">  user_id,</w:t>
      </w:r>
      <w:r>
        <w:br/>
        <w:t xml:space="preserve">  player_name,</w:t>
      </w:r>
      <w:r>
        <w:br/>
        <w:t xml:space="preserve">  name</w:t>
      </w:r>
      <w:r>
        <w:br/>
        <w:t>FROM characters;</w:t>
      </w:r>
      <w:r>
        <w:br/>
      </w:r>
      <w:r>
        <w:br/>
        <w:t>Compare the user_id in the character row with the UID shown under Authentication → Users.</w:t>
      </w:r>
      <w:r>
        <w:br/>
      </w:r>
    </w:p>
    <w:sectPr w:rsidR="00A733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7494928">
    <w:abstractNumId w:val="8"/>
  </w:num>
  <w:num w:numId="2" w16cid:durableId="222251384">
    <w:abstractNumId w:val="6"/>
  </w:num>
  <w:num w:numId="3" w16cid:durableId="754982234">
    <w:abstractNumId w:val="5"/>
  </w:num>
  <w:num w:numId="4" w16cid:durableId="1888685728">
    <w:abstractNumId w:val="4"/>
  </w:num>
  <w:num w:numId="5" w16cid:durableId="668219235">
    <w:abstractNumId w:val="7"/>
  </w:num>
  <w:num w:numId="6" w16cid:durableId="222714195">
    <w:abstractNumId w:val="3"/>
  </w:num>
  <w:num w:numId="7" w16cid:durableId="1644432010">
    <w:abstractNumId w:val="2"/>
  </w:num>
  <w:num w:numId="8" w16cid:durableId="1861551759">
    <w:abstractNumId w:val="1"/>
  </w:num>
  <w:num w:numId="9" w16cid:durableId="1442720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3F3"/>
    <w:rsid w:val="00034616"/>
    <w:rsid w:val="0006063C"/>
    <w:rsid w:val="0015074B"/>
    <w:rsid w:val="0029639D"/>
    <w:rsid w:val="00326F90"/>
    <w:rsid w:val="006A1679"/>
    <w:rsid w:val="00A733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6BC3D"/>
  <w14:defaultImageDpi w14:val="300"/>
  <w15:docId w15:val="{5BBEEDBA-B165-4C52-BDED-5D0BB1BB9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Roque</cp:lastModifiedBy>
  <cp:revision>2</cp:revision>
  <dcterms:created xsi:type="dcterms:W3CDTF">2013-12-23T23:15:00Z</dcterms:created>
  <dcterms:modified xsi:type="dcterms:W3CDTF">2026-06-10T23:27:00Z</dcterms:modified>
  <cp:category/>
</cp:coreProperties>
</file>